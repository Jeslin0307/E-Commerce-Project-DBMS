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3A1F" w14:textId="77777777" w:rsidR="006269C8" w:rsidRDefault="00000000">
      <w:pPr>
        <w:jc w:val="center"/>
      </w:pPr>
      <w:r>
        <w:rPr>
          <w:b/>
          <w:sz w:val="40"/>
        </w:rPr>
        <w:t>REQUIREMENT ANALYSIS</w:t>
      </w:r>
      <w:r>
        <w:rPr>
          <w:b/>
          <w:sz w:val="40"/>
        </w:rPr>
        <w:br/>
        <w:t>E-COMMERCE DATABASE SYSTEM</w:t>
      </w:r>
    </w:p>
    <w:p w14:paraId="156DF0FF" w14:textId="77777777" w:rsidR="006269C8" w:rsidRPr="005C4DE3" w:rsidRDefault="00000000">
      <w:pPr>
        <w:pStyle w:val="Heading1"/>
        <w:rPr>
          <w:sz w:val="36"/>
          <w:szCs w:val="36"/>
        </w:rPr>
      </w:pPr>
      <w:r w:rsidRPr="005C4DE3">
        <w:rPr>
          <w:sz w:val="36"/>
          <w:szCs w:val="36"/>
        </w:rPr>
        <w:t xml:space="preserve">1. Project </w:t>
      </w:r>
      <w:r w:rsidRPr="005C4DE3">
        <w:rPr>
          <w:rFonts w:asciiTheme="minorHAnsi" w:hAnsiTheme="minorHAnsi"/>
          <w:sz w:val="36"/>
          <w:szCs w:val="36"/>
        </w:rPr>
        <w:t>Overview</w:t>
      </w:r>
    </w:p>
    <w:p w14:paraId="35C3244E" w14:textId="17652CB5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 xml:space="preserve">The E-Commerce Database System is designed to manage customer information for an online shopping platform. Based on the implemented SQL script, the database is named </w:t>
      </w:r>
      <w:r w:rsidR="005C4DE3">
        <w:rPr>
          <w:sz w:val="24"/>
          <w:szCs w:val="24"/>
        </w:rPr>
        <w:t>‘</w:t>
      </w:r>
      <w:r w:rsidR="005C4DE3">
        <w:rPr>
          <w:sz w:val="24"/>
          <w:szCs w:val="24"/>
        </w:rPr>
        <w:t>Amazon</w:t>
      </w:r>
      <w:r w:rsidR="005C4DE3">
        <w:rPr>
          <w:sz w:val="24"/>
          <w:szCs w:val="24"/>
        </w:rPr>
        <w:t>’</w:t>
      </w:r>
      <w:r w:rsidRPr="005C4DE3">
        <w:rPr>
          <w:sz w:val="24"/>
          <w:szCs w:val="24"/>
        </w:rPr>
        <w:t xml:space="preserve"> and contains a </w:t>
      </w:r>
      <w:proofErr w:type="gramStart"/>
      <w:r w:rsidRPr="005C4DE3">
        <w:rPr>
          <w:sz w:val="24"/>
          <w:szCs w:val="24"/>
        </w:rPr>
        <w:t>Customer</w:t>
      </w:r>
      <w:proofErr w:type="gramEnd"/>
      <w:r w:rsidRPr="005C4DE3">
        <w:rPr>
          <w:sz w:val="24"/>
          <w:szCs w:val="24"/>
        </w:rPr>
        <w:t xml:space="preserve"> table. The system stores customer identification, name, email, phone number, and address. The database supports inserting, viewing, updating, and deleting customer records.</w:t>
      </w:r>
    </w:p>
    <w:p w14:paraId="1A548A9F" w14:textId="77777777" w:rsidR="006269C8" w:rsidRPr="005C4DE3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5C4DE3">
        <w:rPr>
          <w:rFonts w:asciiTheme="minorHAnsi" w:hAnsiTheme="minorHAnsi"/>
          <w:sz w:val="36"/>
          <w:szCs w:val="36"/>
        </w:rPr>
        <w:t>2. Current Database Process</w:t>
      </w:r>
    </w:p>
    <w:p w14:paraId="3856B7C6" w14:textId="0CFB5C0A" w:rsidR="006269C8" w:rsidRPr="005C4DE3" w:rsidRDefault="00000000">
      <w:pPr>
        <w:pStyle w:val="ListNumber"/>
        <w:rPr>
          <w:sz w:val="24"/>
          <w:szCs w:val="24"/>
        </w:rPr>
      </w:pPr>
      <w:r w:rsidRPr="005C4DE3">
        <w:rPr>
          <w:sz w:val="24"/>
          <w:szCs w:val="24"/>
        </w:rPr>
        <w:t xml:space="preserve">Create the </w:t>
      </w:r>
      <w:r w:rsidR="005C4DE3">
        <w:rPr>
          <w:sz w:val="24"/>
          <w:szCs w:val="24"/>
        </w:rPr>
        <w:t>Amazon</w:t>
      </w:r>
      <w:r w:rsidRPr="005C4DE3">
        <w:rPr>
          <w:sz w:val="24"/>
          <w:szCs w:val="24"/>
        </w:rPr>
        <w:t xml:space="preserve"> database.</w:t>
      </w:r>
    </w:p>
    <w:p w14:paraId="71D501BD" w14:textId="15B7B342" w:rsidR="006269C8" w:rsidRPr="005C4DE3" w:rsidRDefault="00000000">
      <w:pPr>
        <w:pStyle w:val="ListNumber"/>
        <w:rPr>
          <w:sz w:val="24"/>
          <w:szCs w:val="24"/>
        </w:rPr>
      </w:pPr>
      <w:r w:rsidRPr="005C4DE3">
        <w:rPr>
          <w:sz w:val="24"/>
          <w:szCs w:val="24"/>
        </w:rPr>
        <w:t xml:space="preserve">Select the </w:t>
      </w:r>
      <w:r w:rsidR="005C4DE3">
        <w:rPr>
          <w:sz w:val="24"/>
          <w:szCs w:val="24"/>
        </w:rPr>
        <w:t>Amazon</w:t>
      </w:r>
      <w:r w:rsidR="005C4DE3" w:rsidRPr="005C4DE3">
        <w:rPr>
          <w:sz w:val="24"/>
          <w:szCs w:val="24"/>
        </w:rPr>
        <w:t xml:space="preserve"> </w:t>
      </w:r>
      <w:r w:rsidRPr="005C4DE3">
        <w:rPr>
          <w:sz w:val="24"/>
          <w:szCs w:val="24"/>
        </w:rPr>
        <w:t>database for use.</w:t>
      </w:r>
    </w:p>
    <w:p w14:paraId="13B0B58F" w14:textId="77777777" w:rsidR="006269C8" w:rsidRPr="005C4DE3" w:rsidRDefault="00000000">
      <w:pPr>
        <w:pStyle w:val="ListNumber"/>
        <w:rPr>
          <w:sz w:val="24"/>
          <w:szCs w:val="24"/>
        </w:rPr>
      </w:pPr>
      <w:r w:rsidRPr="005C4DE3">
        <w:rPr>
          <w:sz w:val="24"/>
          <w:szCs w:val="24"/>
        </w:rPr>
        <w:t>Create the Customer table with required attributes and constraints.</w:t>
      </w:r>
    </w:p>
    <w:p w14:paraId="7D31F933" w14:textId="77777777" w:rsidR="006269C8" w:rsidRPr="005C4DE3" w:rsidRDefault="00000000">
      <w:pPr>
        <w:pStyle w:val="ListNumber"/>
        <w:rPr>
          <w:sz w:val="24"/>
          <w:szCs w:val="24"/>
        </w:rPr>
      </w:pPr>
      <w:r w:rsidRPr="005C4DE3">
        <w:rPr>
          <w:sz w:val="24"/>
          <w:szCs w:val="24"/>
        </w:rPr>
        <w:t>Insert customer records into the database.</w:t>
      </w:r>
    </w:p>
    <w:p w14:paraId="013219F5" w14:textId="77777777" w:rsidR="006269C8" w:rsidRPr="005C4DE3" w:rsidRDefault="00000000">
      <w:pPr>
        <w:pStyle w:val="ListNumber"/>
        <w:rPr>
          <w:sz w:val="24"/>
          <w:szCs w:val="24"/>
        </w:rPr>
      </w:pPr>
      <w:r w:rsidRPr="005C4DE3">
        <w:rPr>
          <w:sz w:val="24"/>
          <w:szCs w:val="24"/>
        </w:rPr>
        <w:t>View customer records using SELECT.</w:t>
      </w:r>
    </w:p>
    <w:p w14:paraId="7A1A8C5D" w14:textId="77777777" w:rsidR="006269C8" w:rsidRPr="005C4DE3" w:rsidRDefault="00000000">
      <w:pPr>
        <w:pStyle w:val="ListNumber"/>
        <w:rPr>
          <w:sz w:val="24"/>
          <w:szCs w:val="24"/>
        </w:rPr>
      </w:pPr>
      <w:r w:rsidRPr="005C4DE3">
        <w:rPr>
          <w:sz w:val="24"/>
          <w:szCs w:val="24"/>
        </w:rPr>
        <w:t>Update customer information when required.</w:t>
      </w:r>
    </w:p>
    <w:p w14:paraId="6787CD1C" w14:textId="77777777" w:rsidR="006269C8" w:rsidRPr="005C4DE3" w:rsidRDefault="00000000">
      <w:pPr>
        <w:pStyle w:val="ListNumber"/>
        <w:rPr>
          <w:sz w:val="24"/>
          <w:szCs w:val="24"/>
        </w:rPr>
      </w:pPr>
      <w:r w:rsidRPr="005C4DE3">
        <w:rPr>
          <w:sz w:val="24"/>
          <w:szCs w:val="24"/>
        </w:rPr>
        <w:t>Delete a customer record when required.</w:t>
      </w:r>
    </w:p>
    <w:p w14:paraId="5FD4A42E" w14:textId="77777777" w:rsidR="006269C8" w:rsidRPr="005C4DE3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5C4DE3">
        <w:rPr>
          <w:rFonts w:asciiTheme="minorHAnsi" w:hAnsiTheme="minorHAnsi"/>
          <w:sz w:val="36"/>
          <w:szCs w:val="36"/>
        </w:rPr>
        <w:t>3. Customer Management Requirements</w:t>
      </w:r>
    </w:p>
    <w:p w14:paraId="7BAB5FF5" w14:textId="77777777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>The database must store the following customer information: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2"/>
        <w:gridCol w:w="2481"/>
        <w:gridCol w:w="2481"/>
      </w:tblGrid>
      <w:tr w:rsidR="006269C8" w:rsidRPr="005C4DE3" w14:paraId="25806FE3" w14:textId="77777777" w:rsidTr="005C4DE3">
        <w:trPr>
          <w:trHeight w:val="547"/>
          <w:jc w:val="center"/>
        </w:trPr>
        <w:tc>
          <w:tcPr>
            <w:tcW w:w="2484" w:type="dxa"/>
          </w:tcPr>
          <w:p w14:paraId="788D45BE" w14:textId="77777777" w:rsidR="006269C8" w:rsidRPr="005C4DE3" w:rsidRDefault="00000000">
            <w:pPr>
              <w:rPr>
                <w:b/>
                <w:bCs/>
                <w:sz w:val="28"/>
                <w:szCs w:val="28"/>
              </w:rPr>
            </w:pPr>
            <w:r w:rsidRPr="005C4DE3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484" w:type="dxa"/>
          </w:tcPr>
          <w:p w14:paraId="5EB98115" w14:textId="77777777" w:rsidR="006269C8" w:rsidRPr="005C4DE3" w:rsidRDefault="00000000">
            <w:pPr>
              <w:rPr>
                <w:b/>
                <w:bCs/>
                <w:sz w:val="28"/>
                <w:szCs w:val="28"/>
              </w:rPr>
            </w:pPr>
            <w:r w:rsidRPr="005C4DE3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2484" w:type="dxa"/>
          </w:tcPr>
          <w:p w14:paraId="0D99F499" w14:textId="77777777" w:rsidR="006269C8" w:rsidRPr="005C4DE3" w:rsidRDefault="00000000">
            <w:pPr>
              <w:rPr>
                <w:b/>
                <w:bCs/>
                <w:sz w:val="28"/>
                <w:szCs w:val="28"/>
              </w:rPr>
            </w:pPr>
            <w:r w:rsidRPr="005C4DE3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2484" w:type="dxa"/>
          </w:tcPr>
          <w:p w14:paraId="66494F9F" w14:textId="77777777" w:rsidR="006269C8" w:rsidRPr="005C4DE3" w:rsidRDefault="00000000">
            <w:pPr>
              <w:rPr>
                <w:b/>
                <w:bCs/>
                <w:sz w:val="28"/>
                <w:szCs w:val="28"/>
              </w:rPr>
            </w:pPr>
            <w:r w:rsidRPr="005C4DE3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6269C8" w:rsidRPr="005C4DE3" w14:paraId="504FCC7D" w14:textId="77777777" w:rsidTr="005C4DE3">
        <w:trPr>
          <w:trHeight w:val="871"/>
          <w:jc w:val="center"/>
        </w:trPr>
        <w:tc>
          <w:tcPr>
            <w:tcW w:w="2484" w:type="dxa"/>
          </w:tcPr>
          <w:p w14:paraId="4B512B3C" w14:textId="77777777" w:rsidR="006269C8" w:rsidRPr="005C4DE3" w:rsidRDefault="00000000">
            <w:pPr>
              <w:rPr>
                <w:sz w:val="24"/>
                <w:szCs w:val="24"/>
              </w:rPr>
            </w:pPr>
            <w:proofErr w:type="spellStart"/>
            <w:r w:rsidRPr="005C4DE3">
              <w:rPr>
                <w:sz w:val="24"/>
                <w:szCs w:val="24"/>
              </w:rPr>
              <w:t>C_id</w:t>
            </w:r>
            <w:proofErr w:type="spellEnd"/>
          </w:p>
        </w:tc>
        <w:tc>
          <w:tcPr>
            <w:tcW w:w="2484" w:type="dxa"/>
          </w:tcPr>
          <w:p w14:paraId="03F4797D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INT</w:t>
            </w:r>
          </w:p>
        </w:tc>
        <w:tc>
          <w:tcPr>
            <w:tcW w:w="2484" w:type="dxa"/>
          </w:tcPr>
          <w:p w14:paraId="54E557F9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PRIMARY KEY</w:t>
            </w:r>
          </w:p>
        </w:tc>
        <w:tc>
          <w:tcPr>
            <w:tcW w:w="2484" w:type="dxa"/>
          </w:tcPr>
          <w:p w14:paraId="7D6CC1B2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Unique identification number of the customer</w:t>
            </w:r>
          </w:p>
        </w:tc>
      </w:tr>
      <w:tr w:rsidR="006269C8" w:rsidRPr="005C4DE3" w14:paraId="5599B3FE" w14:textId="77777777" w:rsidTr="005C4DE3">
        <w:trPr>
          <w:trHeight w:val="589"/>
          <w:jc w:val="center"/>
        </w:trPr>
        <w:tc>
          <w:tcPr>
            <w:tcW w:w="2484" w:type="dxa"/>
          </w:tcPr>
          <w:p w14:paraId="2064B6F2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C_name</w:t>
            </w:r>
          </w:p>
        </w:tc>
        <w:tc>
          <w:tcPr>
            <w:tcW w:w="2484" w:type="dxa"/>
          </w:tcPr>
          <w:p w14:paraId="52CB2C18" w14:textId="77777777" w:rsidR="006269C8" w:rsidRPr="005C4DE3" w:rsidRDefault="00000000">
            <w:pPr>
              <w:rPr>
                <w:sz w:val="24"/>
                <w:szCs w:val="24"/>
              </w:rPr>
            </w:pPr>
            <w:proofErr w:type="gramStart"/>
            <w:r w:rsidRPr="005C4DE3">
              <w:rPr>
                <w:sz w:val="24"/>
                <w:szCs w:val="24"/>
              </w:rPr>
              <w:t>VARCHAR(</w:t>
            </w:r>
            <w:proofErr w:type="gramEnd"/>
            <w:r w:rsidRPr="005C4DE3">
              <w:rPr>
                <w:sz w:val="24"/>
                <w:szCs w:val="24"/>
              </w:rPr>
              <w:t>50)</w:t>
            </w:r>
          </w:p>
        </w:tc>
        <w:tc>
          <w:tcPr>
            <w:tcW w:w="2484" w:type="dxa"/>
          </w:tcPr>
          <w:p w14:paraId="576767D0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—</w:t>
            </w:r>
          </w:p>
        </w:tc>
        <w:tc>
          <w:tcPr>
            <w:tcW w:w="2484" w:type="dxa"/>
          </w:tcPr>
          <w:p w14:paraId="35068143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Stores the customer's name</w:t>
            </w:r>
          </w:p>
        </w:tc>
      </w:tr>
      <w:tr w:rsidR="006269C8" w:rsidRPr="005C4DE3" w14:paraId="3B87950F" w14:textId="77777777" w:rsidTr="005C4DE3">
        <w:trPr>
          <w:trHeight w:val="883"/>
          <w:jc w:val="center"/>
        </w:trPr>
        <w:tc>
          <w:tcPr>
            <w:tcW w:w="2484" w:type="dxa"/>
          </w:tcPr>
          <w:p w14:paraId="049AEA26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email</w:t>
            </w:r>
          </w:p>
        </w:tc>
        <w:tc>
          <w:tcPr>
            <w:tcW w:w="2484" w:type="dxa"/>
          </w:tcPr>
          <w:p w14:paraId="4615633C" w14:textId="77777777" w:rsidR="006269C8" w:rsidRPr="005C4DE3" w:rsidRDefault="00000000">
            <w:pPr>
              <w:rPr>
                <w:sz w:val="24"/>
                <w:szCs w:val="24"/>
              </w:rPr>
            </w:pPr>
            <w:proofErr w:type="gramStart"/>
            <w:r w:rsidRPr="005C4DE3">
              <w:rPr>
                <w:sz w:val="24"/>
                <w:szCs w:val="24"/>
              </w:rPr>
              <w:t>VARCHAR(</w:t>
            </w:r>
            <w:proofErr w:type="gramEnd"/>
            <w:r w:rsidRPr="005C4DE3">
              <w:rPr>
                <w:sz w:val="24"/>
                <w:szCs w:val="24"/>
              </w:rPr>
              <w:t>50)</w:t>
            </w:r>
          </w:p>
        </w:tc>
        <w:tc>
          <w:tcPr>
            <w:tcW w:w="2484" w:type="dxa"/>
          </w:tcPr>
          <w:p w14:paraId="3D8CCDD0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UNIQUE</w:t>
            </w:r>
          </w:p>
        </w:tc>
        <w:tc>
          <w:tcPr>
            <w:tcW w:w="2484" w:type="dxa"/>
          </w:tcPr>
          <w:p w14:paraId="5DC0764F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Stores the customer's email address without duplicate values</w:t>
            </w:r>
          </w:p>
        </w:tc>
      </w:tr>
      <w:tr w:rsidR="006269C8" w:rsidRPr="005C4DE3" w14:paraId="0D14FFC7" w14:textId="77777777" w:rsidTr="005C4DE3">
        <w:trPr>
          <w:trHeight w:val="1178"/>
          <w:jc w:val="center"/>
        </w:trPr>
        <w:tc>
          <w:tcPr>
            <w:tcW w:w="2484" w:type="dxa"/>
          </w:tcPr>
          <w:p w14:paraId="5B6E2A8D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phone</w:t>
            </w:r>
          </w:p>
        </w:tc>
        <w:tc>
          <w:tcPr>
            <w:tcW w:w="2484" w:type="dxa"/>
          </w:tcPr>
          <w:p w14:paraId="2C6355B7" w14:textId="77777777" w:rsidR="006269C8" w:rsidRPr="005C4DE3" w:rsidRDefault="00000000">
            <w:pPr>
              <w:rPr>
                <w:sz w:val="24"/>
                <w:szCs w:val="24"/>
              </w:rPr>
            </w:pPr>
            <w:proofErr w:type="gramStart"/>
            <w:r w:rsidRPr="005C4DE3">
              <w:rPr>
                <w:sz w:val="24"/>
                <w:szCs w:val="24"/>
              </w:rPr>
              <w:t>VARCHAR(</w:t>
            </w:r>
            <w:proofErr w:type="gramEnd"/>
            <w:r w:rsidRPr="005C4DE3">
              <w:rPr>
                <w:sz w:val="24"/>
                <w:szCs w:val="24"/>
              </w:rPr>
              <w:t>20)</w:t>
            </w:r>
          </w:p>
        </w:tc>
        <w:tc>
          <w:tcPr>
            <w:tcW w:w="2484" w:type="dxa"/>
          </w:tcPr>
          <w:p w14:paraId="79DC15EF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UNIQUE</w:t>
            </w:r>
          </w:p>
        </w:tc>
        <w:tc>
          <w:tcPr>
            <w:tcW w:w="2484" w:type="dxa"/>
          </w:tcPr>
          <w:p w14:paraId="0B426478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Stores the customer's contact number without duplicate values</w:t>
            </w:r>
          </w:p>
        </w:tc>
      </w:tr>
      <w:tr w:rsidR="006269C8" w:rsidRPr="005C4DE3" w14:paraId="0CFFEEAE" w14:textId="77777777" w:rsidTr="005C4DE3">
        <w:trPr>
          <w:trHeight w:val="589"/>
          <w:jc w:val="center"/>
        </w:trPr>
        <w:tc>
          <w:tcPr>
            <w:tcW w:w="2484" w:type="dxa"/>
          </w:tcPr>
          <w:p w14:paraId="79A520E6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address</w:t>
            </w:r>
          </w:p>
        </w:tc>
        <w:tc>
          <w:tcPr>
            <w:tcW w:w="2484" w:type="dxa"/>
          </w:tcPr>
          <w:p w14:paraId="4EEC0CD1" w14:textId="77777777" w:rsidR="006269C8" w:rsidRPr="005C4DE3" w:rsidRDefault="00000000">
            <w:pPr>
              <w:rPr>
                <w:sz w:val="24"/>
                <w:szCs w:val="24"/>
              </w:rPr>
            </w:pPr>
            <w:proofErr w:type="gramStart"/>
            <w:r w:rsidRPr="005C4DE3">
              <w:rPr>
                <w:sz w:val="24"/>
                <w:szCs w:val="24"/>
              </w:rPr>
              <w:t>VARCHAR(</w:t>
            </w:r>
            <w:proofErr w:type="gramEnd"/>
            <w:r w:rsidRPr="005C4DE3">
              <w:rPr>
                <w:sz w:val="24"/>
                <w:szCs w:val="24"/>
              </w:rPr>
              <w:t>100)</w:t>
            </w:r>
          </w:p>
        </w:tc>
        <w:tc>
          <w:tcPr>
            <w:tcW w:w="2484" w:type="dxa"/>
          </w:tcPr>
          <w:p w14:paraId="50B4921B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—</w:t>
            </w:r>
          </w:p>
        </w:tc>
        <w:tc>
          <w:tcPr>
            <w:tcW w:w="2484" w:type="dxa"/>
          </w:tcPr>
          <w:p w14:paraId="3A55EA07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Stores the customer's address</w:t>
            </w:r>
          </w:p>
        </w:tc>
      </w:tr>
    </w:tbl>
    <w:p w14:paraId="51743E69" w14:textId="77777777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>The implemented SQL also performs an UPDATE on the address of customer C_id 101 and a DELETE operation for customer C_id 103.</w:t>
      </w:r>
    </w:p>
    <w:p w14:paraId="738B1AA2" w14:textId="77777777" w:rsidR="006269C8" w:rsidRPr="005C4DE3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5C4DE3">
        <w:rPr>
          <w:rFonts w:asciiTheme="minorHAnsi" w:hAnsiTheme="minorHAnsi"/>
          <w:sz w:val="36"/>
          <w:szCs w:val="36"/>
        </w:rPr>
        <w:lastRenderedPageBreak/>
        <w:t>4. Main Entity</w:t>
      </w:r>
    </w:p>
    <w:p w14:paraId="3A89A68C" w14:textId="77777777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>Customer – Stores customer information required by the current SQL implementation.</w:t>
      </w:r>
    </w:p>
    <w:p w14:paraId="4DC71FB3" w14:textId="77777777" w:rsidR="006269C8" w:rsidRPr="005C4DE3" w:rsidRDefault="00000000">
      <w:pPr>
        <w:pStyle w:val="ListBullet"/>
        <w:rPr>
          <w:sz w:val="24"/>
          <w:szCs w:val="24"/>
        </w:rPr>
      </w:pPr>
      <w:r w:rsidRPr="005C4DE3">
        <w:rPr>
          <w:sz w:val="24"/>
          <w:szCs w:val="24"/>
        </w:rPr>
        <w:t>C_id (Primary Key)</w:t>
      </w:r>
    </w:p>
    <w:p w14:paraId="6B1803DF" w14:textId="77777777" w:rsidR="006269C8" w:rsidRPr="005C4DE3" w:rsidRDefault="00000000">
      <w:pPr>
        <w:pStyle w:val="ListBullet"/>
        <w:rPr>
          <w:sz w:val="24"/>
          <w:szCs w:val="24"/>
        </w:rPr>
      </w:pPr>
      <w:r w:rsidRPr="005C4DE3">
        <w:rPr>
          <w:sz w:val="24"/>
          <w:szCs w:val="24"/>
        </w:rPr>
        <w:t>C_name</w:t>
      </w:r>
    </w:p>
    <w:p w14:paraId="135966CB" w14:textId="77777777" w:rsidR="006269C8" w:rsidRPr="005C4DE3" w:rsidRDefault="00000000">
      <w:pPr>
        <w:pStyle w:val="ListBullet"/>
        <w:rPr>
          <w:sz w:val="24"/>
          <w:szCs w:val="24"/>
        </w:rPr>
      </w:pPr>
      <w:r w:rsidRPr="005C4DE3">
        <w:rPr>
          <w:sz w:val="24"/>
          <w:szCs w:val="24"/>
        </w:rPr>
        <w:t>email (Unique)</w:t>
      </w:r>
    </w:p>
    <w:p w14:paraId="67C9390F" w14:textId="77777777" w:rsidR="006269C8" w:rsidRPr="005C4DE3" w:rsidRDefault="00000000">
      <w:pPr>
        <w:pStyle w:val="ListBullet"/>
        <w:rPr>
          <w:sz w:val="24"/>
          <w:szCs w:val="24"/>
        </w:rPr>
      </w:pPr>
      <w:r w:rsidRPr="005C4DE3">
        <w:rPr>
          <w:sz w:val="24"/>
          <w:szCs w:val="24"/>
        </w:rPr>
        <w:t>phone (Unique)</w:t>
      </w:r>
    </w:p>
    <w:p w14:paraId="2D9EE0F2" w14:textId="77777777" w:rsidR="006269C8" w:rsidRPr="005C4DE3" w:rsidRDefault="00000000">
      <w:pPr>
        <w:pStyle w:val="ListBullet"/>
        <w:rPr>
          <w:sz w:val="24"/>
          <w:szCs w:val="24"/>
        </w:rPr>
      </w:pPr>
      <w:r w:rsidRPr="005C4DE3">
        <w:rPr>
          <w:sz w:val="24"/>
          <w:szCs w:val="24"/>
        </w:rPr>
        <w:t>address</w:t>
      </w:r>
    </w:p>
    <w:p w14:paraId="43287E5A" w14:textId="77777777" w:rsidR="006269C8" w:rsidRPr="00924AA7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924AA7">
        <w:rPr>
          <w:rFonts w:asciiTheme="minorHAnsi" w:hAnsiTheme="minorHAnsi"/>
          <w:sz w:val="36"/>
          <w:szCs w:val="36"/>
        </w:rPr>
        <w:t>5. Functional Requirements</w:t>
      </w:r>
    </w:p>
    <w:p w14:paraId="038425C1" w14:textId="488E0318" w:rsidR="006269C8" w:rsidRPr="005C4DE3" w:rsidRDefault="005C4DE3" w:rsidP="005C4DE3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000000" w:rsidRPr="005C4DE3">
        <w:rPr>
          <w:sz w:val="24"/>
          <w:szCs w:val="24"/>
        </w:rPr>
        <w:t xml:space="preserve">The system shall create the </w:t>
      </w:r>
      <w:r>
        <w:rPr>
          <w:sz w:val="24"/>
          <w:szCs w:val="24"/>
        </w:rPr>
        <w:t>Amazon</w:t>
      </w:r>
      <w:r w:rsidR="00000000" w:rsidRPr="005C4DE3">
        <w:rPr>
          <w:sz w:val="24"/>
          <w:szCs w:val="24"/>
        </w:rPr>
        <w:t xml:space="preserve"> database.</w:t>
      </w:r>
    </w:p>
    <w:p w14:paraId="7FA91588" w14:textId="1DCA1B6F" w:rsidR="006269C8" w:rsidRPr="005C4DE3" w:rsidRDefault="005C4DE3" w:rsidP="005C4DE3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000000" w:rsidRPr="005C4DE3">
        <w:rPr>
          <w:sz w:val="24"/>
          <w:szCs w:val="24"/>
        </w:rPr>
        <w:t>The system shall create the Customer table.</w:t>
      </w:r>
    </w:p>
    <w:p w14:paraId="14ABF9FF" w14:textId="52899426" w:rsidR="006269C8" w:rsidRPr="005C4DE3" w:rsidRDefault="005C4DE3" w:rsidP="005C4DE3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000000" w:rsidRPr="005C4DE3">
        <w:rPr>
          <w:sz w:val="24"/>
          <w:szCs w:val="24"/>
        </w:rPr>
        <w:t>The system shall uniquely identify each customer using C_id.</w:t>
      </w:r>
    </w:p>
    <w:p w14:paraId="24A25B38" w14:textId="7BE514B3" w:rsidR="006269C8" w:rsidRPr="005C4DE3" w:rsidRDefault="005C4DE3" w:rsidP="005C4DE3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000000" w:rsidRPr="005C4DE3">
        <w:rPr>
          <w:sz w:val="24"/>
          <w:szCs w:val="24"/>
        </w:rPr>
        <w:t>The system shall store customer name, email, phone, and address.</w:t>
      </w:r>
    </w:p>
    <w:p w14:paraId="039233F0" w14:textId="1E581C1A" w:rsidR="006269C8" w:rsidRPr="005C4DE3" w:rsidRDefault="005C4DE3" w:rsidP="005C4DE3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="00000000" w:rsidRPr="005C4DE3">
        <w:rPr>
          <w:sz w:val="24"/>
          <w:szCs w:val="24"/>
        </w:rPr>
        <w:t>The system shall prevent duplicate email values using a UNIQUE constraint.</w:t>
      </w:r>
    </w:p>
    <w:p w14:paraId="1ADF2155" w14:textId="353ADBB3" w:rsidR="006269C8" w:rsidRPr="005C4DE3" w:rsidRDefault="005C4DE3" w:rsidP="005C4DE3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="00000000" w:rsidRPr="005C4DE3">
        <w:rPr>
          <w:sz w:val="24"/>
          <w:szCs w:val="24"/>
        </w:rPr>
        <w:t>The system shall prevent duplicate phone values using a UNIQUE constraint.</w:t>
      </w:r>
    </w:p>
    <w:p w14:paraId="7D0E749F" w14:textId="2E0B3C18" w:rsidR="006269C8" w:rsidRPr="005C4DE3" w:rsidRDefault="005C4DE3" w:rsidP="005C4DE3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="00000000" w:rsidRPr="005C4DE3">
        <w:rPr>
          <w:sz w:val="24"/>
          <w:szCs w:val="24"/>
        </w:rPr>
        <w:t>The system shall allow new customer records to be inserted.</w:t>
      </w:r>
    </w:p>
    <w:p w14:paraId="2E9CE130" w14:textId="48B4A2F3" w:rsidR="006269C8" w:rsidRPr="005C4DE3" w:rsidRDefault="005C4DE3" w:rsidP="005C4DE3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="00000000" w:rsidRPr="005C4DE3">
        <w:rPr>
          <w:sz w:val="24"/>
          <w:szCs w:val="24"/>
        </w:rPr>
        <w:t>The system shall allow customer records to be viewed using SELECT.</w:t>
      </w:r>
    </w:p>
    <w:p w14:paraId="5377B7CB" w14:textId="0D344032" w:rsidR="006269C8" w:rsidRPr="005C4DE3" w:rsidRDefault="005C4DE3" w:rsidP="005C4DE3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 w:rsidR="00000000" w:rsidRPr="005C4DE3">
        <w:rPr>
          <w:sz w:val="24"/>
          <w:szCs w:val="24"/>
        </w:rPr>
        <w:t>The system shall allow existing customer address information to be updated.</w:t>
      </w:r>
    </w:p>
    <w:p w14:paraId="32D2B9EB" w14:textId="288F77DC" w:rsidR="006269C8" w:rsidRPr="005C4DE3" w:rsidRDefault="005C4DE3" w:rsidP="005C4DE3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 w:rsidR="00000000" w:rsidRPr="005C4DE3">
        <w:rPr>
          <w:sz w:val="24"/>
          <w:szCs w:val="24"/>
        </w:rPr>
        <w:t>The system shall allow customer records to be deleted when required.</w:t>
      </w:r>
    </w:p>
    <w:p w14:paraId="593337AC" w14:textId="77777777" w:rsidR="006269C8" w:rsidRPr="00924AA7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924AA7">
        <w:rPr>
          <w:rFonts w:asciiTheme="minorHAnsi" w:hAnsiTheme="minorHAnsi"/>
          <w:sz w:val="36"/>
          <w:szCs w:val="36"/>
        </w:rPr>
        <w:t>6. Database Constraints</w:t>
      </w:r>
    </w:p>
    <w:p w14:paraId="1CEBB061" w14:textId="77777777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>The current SQL script uses the following constraints:</w:t>
      </w:r>
    </w:p>
    <w:p w14:paraId="18DA4C7D" w14:textId="77777777" w:rsidR="006269C8" w:rsidRPr="005C4DE3" w:rsidRDefault="00000000">
      <w:pPr>
        <w:pStyle w:val="ListBullet"/>
        <w:rPr>
          <w:sz w:val="24"/>
          <w:szCs w:val="24"/>
        </w:rPr>
      </w:pPr>
      <w:r w:rsidRPr="005C4DE3">
        <w:rPr>
          <w:sz w:val="24"/>
          <w:szCs w:val="24"/>
        </w:rPr>
        <w:t>Primary Key: C_id uniquely identifies a customer.</w:t>
      </w:r>
    </w:p>
    <w:p w14:paraId="09B50352" w14:textId="77777777" w:rsidR="006269C8" w:rsidRPr="005C4DE3" w:rsidRDefault="00000000">
      <w:pPr>
        <w:pStyle w:val="ListBullet"/>
        <w:rPr>
          <w:sz w:val="24"/>
          <w:szCs w:val="24"/>
        </w:rPr>
      </w:pPr>
      <w:r w:rsidRPr="005C4DE3">
        <w:rPr>
          <w:sz w:val="24"/>
          <w:szCs w:val="24"/>
        </w:rPr>
        <w:t>Unique: email prevents duplicate email values.</w:t>
      </w:r>
    </w:p>
    <w:p w14:paraId="004D2534" w14:textId="77777777" w:rsidR="006269C8" w:rsidRPr="005C4DE3" w:rsidRDefault="00000000">
      <w:pPr>
        <w:pStyle w:val="ListBullet"/>
        <w:rPr>
          <w:sz w:val="24"/>
          <w:szCs w:val="24"/>
        </w:rPr>
      </w:pPr>
      <w:r w:rsidRPr="005C4DE3">
        <w:rPr>
          <w:sz w:val="24"/>
          <w:szCs w:val="24"/>
        </w:rPr>
        <w:t>Unique: phone prevents duplicate phone values.</w:t>
      </w:r>
    </w:p>
    <w:p w14:paraId="2A98E926" w14:textId="77777777" w:rsidR="006269C8" w:rsidRPr="00924AA7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924AA7">
        <w:rPr>
          <w:rFonts w:asciiTheme="minorHAnsi" w:hAnsiTheme="minorHAnsi"/>
          <w:sz w:val="36"/>
          <w:szCs w:val="36"/>
        </w:rPr>
        <w:t>7. CRUD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6269C8" w:rsidRPr="005C4DE3" w14:paraId="68E823D2" w14:textId="77777777" w:rsidTr="005C4DE3">
        <w:trPr>
          <w:trHeight w:val="632"/>
          <w:jc w:val="center"/>
        </w:trPr>
        <w:tc>
          <w:tcPr>
            <w:tcW w:w="3312" w:type="dxa"/>
          </w:tcPr>
          <w:p w14:paraId="4735258E" w14:textId="77777777" w:rsidR="006269C8" w:rsidRPr="005C4DE3" w:rsidRDefault="00000000">
            <w:pPr>
              <w:rPr>
                <w:b/>
                <w:bCs/>
                <w:sz w:val="28"/>
                <w:szCs w:val="28"/>
              </w:rPr>
            </w:pPr>
            <w:r w:rsidRPr="005C4DE3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3312" w:type="dxa"/>
          </w:tcPr>
          <w:p w14:paraId="5CEE9D23" w14:textId="77777777" w:rsidR="006269C8" w:rsidRPr="005C4DE3" w:rsidRDefault="00000000">
            <w:pPr>
              <w:rPr>
                <w:b/>
                <w:bCs/>
                <w:sz w:val="28"/>
                <w:szCs w:val="28"/>
              </w:rPr>
            </w:pPr>
            <w:r w:rsidRPr="005C4DE3">
              <w:rPr>
                <w:b/>
                <w:bCs/>
                <w:sz w:val="28"/>
                <w:szCs w:val="28"/>
              </w:rPr>
              <w:t>SQL Used</w:t>
            </w:r>
          </w:p>
        </w:tc>
        <w:tc>
          <w:tcPr>
            <w:tcW w:w="3312" w:type="dxa"/>
          </w:tcPr>
          <w:p w14:paraId="490F3EC7" w14:textId="77777777" w:rsidR="006269C8" w:rsidRPr="005C4DE3" w:rsidRDefault="00000000">
            <w:pPr>
              <w:rPr>
                <w:b/>
                <w:bCs/>
                <w:sz w:val="28"/>
                <w:szCs w:val="28"/>
              </w:rPr>
            </w:pPr>
            <w:r w:rsidRPr="005C4DE3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6269C8" w:rsidRPr="005C4DE3" w14:paraId="45503B0D" w14:textId="77777777" w:rsidTr="005C4DE3">
        <w:trPr>
          <w:trHeight w:val="349"/>
          <w:jc w:val="center"/>
        </w:trPr>
        <w:tc>
          <w:tcPr>
            <w:tcW w:w="3312" w:type="dxa"/>
          </w:tcPr>
          <w:p w14:paraId="2CB30CBA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Create</w:t>
            </w:r>
          </w:p>
        </w:tc>
        <w:tc>
          <w:tcPr>
            <w:tcW w:w="3312" w:type="dxa"/>
          </w:tcPr>
          <w:p w14:paraId="6BFC0273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INSERT INTO Customer</w:t>
            </w:r>
          </w:p>
        </w:tc>
        <w:tc>
          <w:tcPr>
            <w:tcW w:w="3312" w:type="dxa"/>
          </w:tcPr>
          <w:p w14:paraId="3DF6EF89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Adds customer records</w:t>
            </w:r>
          </w:p>
        </w:tc>
      </w:tr>
      <w:tr w:rsidR="006269C8" w:rsidRPr="005C4DE3" w14:paraId="37825FCB" w14:textId="77777777" w:rsidTr="005C4DE3">
        <w:trPr>
          <w:trHeight w:val="349"/>
          <w:jc w:val="center"/>
        </w:trPr>
        <w:tc>
          <w:tcPr>
            <w:tcW w:w="3312" w:type="dxa"/>
          </w:tcPr>
          <w:p w14:paraId="31F64B39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Read</w:t>
            </w:r>
          </w:p>
        </w:tc>
        <w:tc>
          <w:tcPr>
            <w:tcW w:w="3312" w:type="dxa"/>
          </w:tcPr>
          <w:p w14:paraId="50B099F4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SELECT * FROM Customer</w:t>
            </w:r>
          </w:p>
        </w:tc>
        <w:tc>
          <w:tcPr>
            <w:tcW w:w="3312" w:type="dxa"/>
          </w:tcPr>
          <w:p w14:paraId="220F1416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Displays customer records</w:t>
            </w:r>
          </w:p>
        </w:tc>
      </w:tr>
      <w:tr w:rsidR="006269C8" w:rsidRPr="005C4DE3" w14:paraId="0F50AD26" w14:textId="77777777" w:rsidTr="005C4DE3">
        <w:trPr>
          <w:trHeight w:val="699"/>
          <w:jc w:val="center"/>
        </w:trPr>
        <w:tc>
          <w:tcPr>
            <w:tcW w:w="3312" w:type="dxa"/>
          </w:tcPr>
          <w:p w14:paraId="1FA1B362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Update</w:t>
            </w:r>
          </w:p>
        </w:tc>
        <w:tc>
          <w:tcPr>
            <w:tcW w:w="3312" w:type="dxa"/>
          </w:tcPr>
          <w:p w14:paraId="196B78C4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UPDATE Customer</w:t>
            </w:r>
          </w:p>
        </w:tc>
        <w:tc>
          <w:tcPr>
            <w:tcW w:w="3312" w:type="dxa"/>
          </w:tcPr>
          <w:p w14:paraId="4B04B997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Changes existing customer information</w:t>
            </w:r>
          </w:p>
        </w:tc>
      </w:tr>
      <w:tr w:rsidR="006269C8" w:rsidRPr="005C4DE3" w14:paraId="35C7C279" w14:textId="77777777" w:rsidTr="005C4DE3">
        <w:trPr>
          <w:trHeight w:val="349"/>
          <w:jc w:val="center"/>
        </w:trPr>
        <w:tc>
          <w:tcPr>
            <w:tcW w:w="3312" w:type="dxa"/>
          </w:tcPr>
          <w:p w14:paraId="250F55BC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Delete</w:t>
            </w:r>
          </w:p>
        </w:tc>
        <w:tc>
          <w:tcPr>
            <w:tcW w:w="3312" w:type="dxa"/>
          </w:tcPr>
          <w:p w14:paraId="5858D959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DELETE FROM Customer</w:t>
            </w:r>
          </w:p>
        </w:tc>
        <w:tc>
          <w:tcPr>
            <w:tcW w:w="3312" w:type="dxa"/>
          </w:tcPr>
          <w:p w14:paraId="6397132E" w14:textId="77777777" w:rsidR="006269C8" w:rsidRPr="005C4DE3" w:rsidRDefault="00000000">
            <w:pPr>
              <w:rPr>
                <w:sz w:val="24"/>
                <w:szCs w:val="24"/>
              </w:rPr>
            </w:pPr>
            <w:r w:rsidRPr="005C4DE3">
              <w:rPr>
                <w:sz w:val="24"/>
                <w:szCs w:val="24"/>
              </w:rPr>
              <w:t>Removes a customer record</w:t>
            </w:r>
          </w:p>
        </w:tc>
      </w:tr>
    </w:tbl>
    <w:p w14:paraId="4B7C71F9" w14:textId="77777777" w:rsidR="006269C8" w:rsidRPr="00924AA7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924AA7">
        <w:rPr>
          <w:rFonts w:asciiTheme="minorHAnsi" w:hAnsiTheme="minorHAnsi"/>
          <w:sz w:val="36"/>
          <w:szCs w:val="36"/>
        </w:rPr>
        <w:lastRenderedPageBreak/>
        <w:t>8. Sample Records in the SQL Script</w:t>
      </w:r>
    </w:p>
    <w:p w14:paraId="002D4B62" w14:textId="77777777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>The script inserts four customer records (C_id 101–104). It then deletes customer C_id 103, so the final SELECT output will contain the remaining records, subject to successful execution of the script.</w:t>
      </w:r>
    </w:p>
    <w:p w14:paraId="64B18D9F" w14:textId="77777777" w:rsidR="006269C8" w:rsidRPr="00924AA7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924AA7">
        <w:rPr>
          <w:rFonts w:asciiTheme="minorHAnsi" w:hAnsiTheme="minorHAnsi"/>
          <w:sz w:val="36"/>
          <w:szCs w:val="36"/>
        </w:rPr>
        <w:t>9. Simple Database Structure</w:t>
      </w:r>
    </w:p>
    <w:p w14:paraId="0A92EE40" w14:textId="6C20739F" w:rsidR="006269C8" w:rsidRDefault="005C4DE3">
      <w:pPr>
        <w:jc w:val="center"/>
      </w:pPr>
      <w:r>
        <w:rPr>
          <w:b/>
        </w:rPr>
        <w:t>AMAZON</w:t>
      </w:r>
      <w:r w:rsidR="00000000">
        <w:rPr>
          <w:b/>
        </w:rPr>
        <w:t xml:space="preserve"> DATABASE</w:t>
      </w:r>
      <w:r w:rsidR="00000000">
        <w:rPr>
          <w:b/>
        </w:rPr>
        <w:br/>
        <w:t xml:space="preserve">        │</w:t>
      </w:r>
      <w:r w:rsidR="00000000">
        <w:rPr>
          <w:b/>
        </w:rPr>
        <w:br/>
        <w:t xml:space="preserve">        ▼</w:t>
      </w:r>
      <w:r w:rsidR="00000000">
        <w:rPr>
          <w:b/>
        </w:rPr>
        <w:br/>
        <w:t>CUSTOMER</w:t>
      </w:r>
      <w:r w:rsidR="00000000">
        <w:rPr>
          <w:b/>
        </w:rPr>
        <w:br/>
        <w:t>───────────────</w:t>
      </w:r>
      <w:r w:rsidR="00000000">
        <w:rPr>
          <w:b/>
        </w:rPr>
        <w:br/>
        <w:t>C_id (PK)</w:t>
      </w:r>
      <w:r w:rsidR="00000000">
        <w:rPr>
          <w:b/>
        </w:rPr>
        <w:br/>
        <w:t>C_name</w:t>
      </w:r>
      <w:r w:rsidR="00000000">
        <w:rPr>
          <w:b/>
        </w:rPr>
        <w:br/>
        <w:t>email (UNIQUE)</w:t>
      </w:r>
      <w:r w:rsidR="00000000">
        <w:rPr>
          <w:b/>
        </w:rPr>
        <w:br/>
        <w:t>phone (UNIQUE)</w:t>
      </w:r>
      <w:r w:rsidR="00000000">
        <w:rPr>
          <w:b/>
        </w:rPr>
        <w:br/>
        <w:t>address</w:t>
      </w:r>
    </w:p>
    <w:p w14:paraId="41CAB4D0" w14:textId="77777777" w:rsidR="006269C8" w:rsidRPr="00924AA7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924AA7">
        <w:rPr>
          <w:rFonts w:asciiTheme="minorHAnsi" w:hAnsiTheme="minorHAnsi"/>
          <w:sz w:val="36"/>
          <w:szCs w:val="36"/>
        </w:rPr>
        <w:t>10. Review Questions and Answers</w:t>
      </w:r>
    </w:p>
    <w:p w14:paraId="188765CF" w14:textId="77777777" w:rsidR="006269C8" w:rsidRPr="005C4DE3" w:rsidRDefault="00000000">
      <w:pPr>
        <w:rPr>
          <w:sz w:val="24"/>
          <w:szCs w:val="24"/>
        </w:rPr>
      </w:pPr>
      <w:r w:rsidRPr="005C4DE3">
        <w:rPr>
          <w:b/>
          <w:sz w:val="24"/>
          <w:szCs w:val="24"/>
        </w:rPr>
        <w:t>Q. Why is a database used in this project?</w:t>
      </w:r>
    </w:p>
    <w:p w14:paraId="1D596C4D" w14:textId="77777777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>Answer: It is used to store, organize, retrieve, update, and delete customer information efficiently.</w:t>
      </w:r>
    </w:p>
    <w:p w14:paraId="0A9C7EFF" w14:textId="77777777" w:rsidR="006269C8" w:rsidRPr="005C4DE3" w:rsidRDefault="00000000">
      <w:pPr>
        <w:rPr>
          <w:sz w:val="24"/>
          <w:szCs w:val="24"/>
        </w:rPr>
      </w:pPr>
      <w:r w:rsidRPr="005C4DE3">
        <w:rPr>
          <w:b/>
          <w:sz w:val="24"/>
          <w:szCs w:val="24"/>
        </w:rPr>
        <w:t>Q. What customer details are stored?</w:t>
      </w:r>
    </w:p>
    <w:p w14:paraId="30C0B8E1" w14:textId="77777777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>Answer: Customer ID, customer name, email, phone number, and address.</w:t>
      </w:r>
    </w:p>
    <w:p w14:paraId="6C816B13" w14:textId="77777777" w:rsidR="006269C8" w:rsidRPr="005C4DE3" w:rsidRDefault="00000000">
      <w:pPr>
        <w:rPr>
          <w:sz w:val="24"/>
          <w:szCs w:val="24"/>
        </w:rPr>
      </w:pPr>
      <w:r w:rsidRPr="005C4DE3">
        <w:rPr>
          <w:b/>
          <w:sz w:val="24"/>
          <w:szCs w:val="24"/>
        </w:rPr>
        <w:t>Q. Why is C_id a primary key?</w:t>
      </w:r>
    </w:p>
    <w:p w14:paraId="3BF5A1DA" w14:textId="77777777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>Answer: It uniquely identifies each customer record.</w:t>
      </w:r>
    </w:p>
    <w:p w14:paraId="594EFC0A" w14:textId="77777777" w:rsidR="006269C8" w:rsidRPr="005C4DE3" w:rsidRDefault="00000000">
      <w:pPr>
        <w:rPr>
          <w:sz w:val="24"/>
          <w:szCs w:val="24"/>
        </w:rPr>
      </w:pPr>
      <w:r w:rsidRPr="005C4DE3">
        <w:rPr>
          <w:b/>
          <w:sz w:val="24"/>
          <w:szCs w:val="24"/>
        </w:rPr>
        <w:t>Q. Why are email and phone marked UNIQUE?</w:t>
      </w:r>
    </w:p>
    <w:p w14:paraId="4627EF4A" w14:textId="77777777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>Answer: To prevent duplicate email addresses and phone numbers in the Customer table.</w:t>
      </w:r>
    </w:p>
    <w:p w14:paraId="0513B3B1" w14:textId="77777777" w:rsidR="006269C8" w:rsidRPr="005C4DE3" w:rsidRDefault="00000000">
      <w:pPr>
        <w:rPr>
          <w:sz w:val="24"/>
          <w:szCs w:val="24"/>
        </w:rPr>
      </w:pPr>
      <w:r w:rsidRPr="005C4DE3">
        <w:rPr>
          <w:b/>
          <w:sz w:val="24"/>
          <w:szCs w:val="24"/>
        </w:rPr>
        <w:t>Q. What CRUD operations are implemented?</w:t>
      </w:r>
    </w:p>
    <w:p w14:paraId="5FE13D8E" w14:textId="77777777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>Answer: INSERT for Create, SELECT for Read, UPDATE for Update, and DELETE for Delete.</w:t>
      </w:r>
    </w:p>
    <w:p w14:paraId="5F034986" w14:textId="77777777" w:rsidR="006269C8" w:rsidRPr="00924AA7" w:rsidRDefault="00000000">
      <w:pPr>
        <w:pStyle w:val="Heading1"/>
        <w:rPr>
          <w:rFonts w:asciiTheme="minorHAnsi" w:hAnsiTheme="minorHAnsi"/>
          <w:sz w:val="36"/>
          <w:szCs w:val="36"/>
        </w:rPr>
      </w:pPr>
      <w:r w:rsidRPr="00924AA7">
        <w:rPr>
          <w:rFonts w:asciiTheme="minorHAnsi" w:hAnsiTheme="minorHAnsi"/>
          <w:sz w:val="36"/>
          <w:szCs w:val="36"/>
        </w:rPr>
        <w:t>11. SQL Script Summary</w:t>
      </w:r>
    </w:p>
    <w:p w14:paraId="1C288AD3" w14:textId="6ED5BD29" w:rsidR="006269C8" w:rsidRPr="005C4DE3" w:rsidRDefault="00000000">
      <w:pPr>
        <w:rPr>
          <w:sz w:val="24"/>
          <w:szCs w:val="24"/>
        </w:rPr>
      </w:pPr>
      <w:r w:rsidRPr="005C4DE3">
        <w:rPr>
          <w:sz w:val="24"/>
          <w:szCs w:val="24"/>
        </w:rPr>
        <w:t xml:space="preserve">The submitted SQL script creates the </w:t>
      </w:r>
      <w:r w:rsidR="005C4DE3">
        <w:rPr>
          <w:sz w:val="24"/>
          <w:szCs w:val="24"/>
        </w:rPr>
        <w:t>amazon</w:t>
      </w:r>
      <w:r w:rsidRPr="005C4DE3">
        <w:rPr>
          <w:sz w:val="24"/>
          <w:szCs w:val="24"/>
        </w:rPr>
        <w:t xml:space="preserve"> database, creates the Customer table, inserts sample customer data, updates a customer address, deletes a customer record, and displays the Customer table. The requirement analysis above is limited to the functionality actually present in the supplied SQL script.</w:t>
      </w:r>
    </w:p>
    <w:p w14:paraId="0FA6154D" w14:textId="4E237F22" w:rsidR="006269C8" w:rsidRDefault="006269C8"/>
    <w:sectPr w:rsidR="006269C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217411">
    <w:abstractNumId w:val="8"/>
  </w:num>
  <w:num w:numId="2" w16cid:durableId="1418795182">
    <w:abstractNumId w:val="6"/>
  </w:num>
  <w:num w:numId="3" w16cid:durableId="398598447">
    <w:abstractNumId w:val="5"/>
  </w:num>
  <w:num w:numId="4" w16cid:durableId="1052269743">
    <w:abstractNumId w:val="4"/>
  </w:num>
  <w:num w:numId="5" w16cid:durableId="759376949">
    <w:abstractNumId w:val="7"/>
  </w:num>
  <w:num w:numId="6" w16cid:durableId="2031640092">
    <w:abstractNumId w:val="3"/>
  </w:num>
  <w:num w:numId="7" w16cid:durableId="1570455515">
    <w:abstractNumId w:val="2"/>
  </w:num>
  <w:num w:numId="8" w16cid:durableId="1831867242">
    <w:abstractNumId w:val="1"/>
  </w:num>
  <w:num w:numId="9" w16cid:durableId="51577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CC6"/>
    <w:rsid w:val="0029639D"/>
    <w:rsid w:val="00326F90"/>
    <w:rsid w:val="005C4DE3"/>
    <w:rsid w:val="006269C8"/>
    <w:rsid w:val="00924A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69003"/>
  <w14:defaultImageDpi w14:val="300"/>
  <w15:docId w15:val="{2E10AB1F-D4EE-44CA-90B4-8540C15A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Rhenius walsh</cp:lastModifiedBy>
  <cp:revision>3</cp:revision>
  <dcterms:created xsi:type="dcterms:W3CDTF">2026-09-14T16:04:00Z</dcterms:created>
  <dcterms:modified xsi:type="dcterms:W3CDTF">2026-09-14T16:05:00Z</dcterms:modified>
  <cp:category/>
</cp:coreProperties>
</file>